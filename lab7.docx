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rial" w:hAnsi="Arial"/>
          <w:b/>
          <w:color w:val="22537E"/>
          <w:sz w:val="58"/>
        </w:rPr>
        <w:t>SMART HOSPITAL</w:t>
        <w:br/>
        <w:t>MANAGEMENT SYSTEM</w:t>
      </w:r>
    </w:p>
    <w:p>
      <w:pPr>
        <w:spacing w:before="240"/>
        <w:jc w:val="center"/>
      </w:pPr>
      <w:r>
        <w:rPr>
          <w:rFonts w:ascii="Arial" w:hAnsi="Arial"/>
          <w:color w:val="465B70"/>
          <w:sz w:val="34"/>
        </w:rPr>
        <w:t>UML Sequence Diagrams and Activity Diagrams</w:t>
      </w:r>
    </w:p>
    <w:p>
      <w:pPr>
        <w:spacing w:before="560"/>
        <w:jc w:val="center"/>
      </w:pPr>
      <w:r>
        <w:rPr>
          <w:rFonts w:ascii="Arial" w:hAnsi="Arial"/>
          <w:sz w:val="24"/>
        </w:rPr>
        <w:t>Software Engineering Academic Project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22537E"/>
          <w:sz w:val="40"/>
        </w:rPr>
        <w:t>UML DIAGRAMS</w:t>
      </w:r>
    </w:p>
    <w:p>
      <w:pPr>
        <w:spacing w:after="200"/>
      </w:pPr>
      <w:r>
        <w:t>This document presents sequence and activity diagrams for four major workflows in the Smart Hospital Management System: patient registration, appointment booking, doctor consultation and prescription, and billing and payment. Each scenario includes a diagram and a report-ready caption.</w:t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1. Patient Registration — Sequence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tient_Registration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1. Patient Registration — Sequence Diagram</w:t>
      </w:r>
    </w:p>
    <w:p>
      <w:pPr>
        <w:spacing w:after="40"/>
      </w:pPr>
      <w:r>
        <w:t>Shows the interaction between the patient, registration UI, patient service, and patient database, including validation, duplicate checking, and patient record creation.</w:t>
      </w:r>
    </w:p>
    <w:p>
      <w:r>
        <w:br w:type="page"/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2. Patient Registration — Activity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tient_Registration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2. Patient Registration — Activity Diagram</w:t>
      </w:r>
    </w:p>
    <w:p>
      <w:pPr>
        <w:spacing w:after="40"/>
      </w:pPr>
      <w:r>
        <w:t>Presents the registration workflow, including detail validation, correction of invalid input, duplicate checking, and displaying the result.</w:t>
      </w:r>
    </w:p>
    <w:p>
      <w:r>
        <w:br w:type="page"/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3. Appointment Booking — Sequence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ointment_Booking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3. Appointment Booking — Sequence Diagram</w:t>
      </w:r>
    </w:p>
    <w:p>
      <w:pPr>
        <w:spacing w:after="40"/>
      </w:pPr>
      <w:r>
        <w:t>Illustrates schedule checks, slot availability responses, appointment persistence, and booking confirmation.</w:t>
      </w:r>
    </w:p>
    <w:p>
      <w:r>
        <w:br w:type="page"/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4. Appointment Booking — Activity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pointment_Booking_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4. Appointment Booking — Activity Diagram</w:t>
      </w:r>
    </w:p>
    <w:p>
      <w:pPr>
        <w:spacing w:after="40"/>
      </w:pPr>
      <w:r>
        <w:t>Shows patient identification, doctor and time-slot selection, availability checking, retrying with another slot, and confirming the appointment.</w:t>
      </w:r>
    </w:p>
    <w:p>
      <w:r>
        <w:br w:type="page"/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5. Doctor Consultation and Prescription — Sequence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tor_Consultation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5. Doctor Consultation and Prescription — Sequence Diagram</w:t>
      </w:r>
    </w:p>
    <w:p>
      <w:pPr>
        <w:spacing w:after="40"/>
      </w:pPr>
      <w:r>
        <w:t>Represents check-in, retrieval of medical history, recording diagnosis and consultation notes, and the optional prescription interaction.</w:t>
      </w:r>
    </w:p>
    <w:p>
      <w:r>
        <w:br w:type="page"/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6. Doctor Consultation and Prescription — Activity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ctor_Consultation_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6. Doctor Consultation and Prescription — Activity Diagram</w:t>
      </w:r>
    </w:p>
    <w:p>
      <w:pPr>
        <w:spacing w:after="40"/>
      </w:pPr>
      <w:r>
        <w:t>Describes the clinical workflow from patient check-in through history review, examination, diagnosis, optional prescription creation, and consultation completion.</w:t>
      </w:r>
    </w:p>
    <w:p>
      <w:r>
        <w:br w:type="page"/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7. Billing and Payment — Sequence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lling_Payment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7. Billing and Payment — Sequence Diagram</w:t>
      </w:r>
    </w:p>
    <w:p>
      <w:pPr>
        <w:spacing w:after="40"/>
      </w:pPr>
      <w:r>
        <w:t>Shows charge retrieval, bill calculation, payment authorization, payment-status updates, and presentation of the payment result.</w:t>
      </w:r>
    </w:p>
    <w:p>
      <w:r>
        <w:br w:type="page"/>
      </w:r>
    </w:p>
    <w:p>
      <w:pPr>
        <w:spacing w:before="40" w:after="120"/>
      </w:pPr>
      <w:r>
        <w:rPr>
          <w:rFonts w:ascii="Arial" w:hAnsi="Arial"/>
          <w:b/>
          <w:color w:val="22537E"/>
          <w:sz w:val="28"/>
        </w:rPr>
        <w:t>Figure 8. Billing and Payment — Activity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612379" cy="50749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lling_Payment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12379" cy="50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46505A"/>
          <w:sz w:val="18"/>
        </w:rPr>
        <w:t>Figure 8. Billing and Payment — Activity Diagram</w:t>
      </w:r>
    </w:p>
    <w:p>
      <w:pPr>
        <w:spacing w:after="40"/>
      </w:pPr>
      <w:r>
        <w:t>Models bill preparation, patient confirmation, payment authorization, unsuccessful-payment handling, and receipt generation.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8"/>
        <w:sz w:val="16"/>
      </w:rPr>
      <w:t xml:space="preserve">UML Diagrams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978"/>
        <w:sz w:val="16"/>
      </w:rPr>
      <w:t>SMART HOSPITAL MANAGEMENT SYSTEM  |  SOFTWARE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8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